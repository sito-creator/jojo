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経営会議議事録テンプレート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基本情報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開催日時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出席者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議長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代表取締役 伊藤翔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事務局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管理部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対象月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YYYY年MM月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アジェンダ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番号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議題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担当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決定事項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期限</w:t>
            </w:r>
          </w:p>
        </w:tc>
      </w:tr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予実差異・KPI確認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重要案件・契約・採用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フォロー事項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前回宿題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担当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期限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進捗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次アクション</w:t>
            </w:r>
          </w:p>
        </w:tc>
      </w:tr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議事録作成日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確定日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保管場所URL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取締役会報告要否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要・不要</w:t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