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2"/>
        </w:rPr>
        <w:t>契約審査記録票テンプレート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　管理部</w:t>
      </w:r>
    </w:p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契約情報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取引先名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契約類型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NDA・業務委託・SaaS・開発委託・その他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契約期間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契約金額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締結予定日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レビュー項目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反社条項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有・無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秘密保持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問題なし・要修正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個人情報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対象外・要確認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知的財産/成果物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問題なし・要修正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損害賠償/解除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問題なし・要修正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その他重要条項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p>
      <w:pPr>
        <w:spacing w:before="200" w:after="100"/>
      </w:pPr>
      <w:r>
        <w:rPr>
          <w:rFonts w:ascii="Arial Unicode MS" w:hAnsi="Arial Unicode MS" w:eastAsia="Arial Unicode MS" w:cs="Arial Unicode MS"/>
          <w:b/>
          <w:color w:val="2E74B5"/>
          <w:sz w:val="24"/>
        </w:rPr>
        <w:t>承認欄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レビュー担当</w:t>
            </w:r>
          </w:p>
        </w:tc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塚原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最終署名者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伊藤翔</w:t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承認日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5040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契約書保管場所URL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</w:r>
          </w:p>
        </w:tc>
      </w:tr>
    </w:tbl>
    <w:p/>
    <w:sectPr w:rsidR="00FC693F" w:rsidRPr="0006063C" w:rsidSect="00034616"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