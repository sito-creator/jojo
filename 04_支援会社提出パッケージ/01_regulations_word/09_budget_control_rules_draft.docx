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36"/>
        </w:rPr>
        <w:t>予算管理規程（ドラフト）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会社名：株式会社MoMo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制定日：YYYY年MM月DD日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改定日：-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主管部署：管理部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承認機関：取締役会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第1章 総則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第1条（目的）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本規程は、株式会社MoMoにおける予算の策定、承認、実績管理、差異分析及び予算修正に関する基本事項を定め、経営管理の精度向上と迅速な意思決定を図ることを目的とする。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第2条（適用範囲）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会社の年度予算、中期経営計画、事業別予算、月次予実管理及び予算修正に関する事項は、法令、定款その他別に定めるもののほか、本規程による。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第2章 予算体系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第3条（予算の種類）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会社は、次の予算及び計画を作成する。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中期経営計画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年度予算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事業別予算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月次予算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資金計画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採用計画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投資計画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第4条（事業別予算）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事業別予算は、次の事業区分を基本として作成する。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AI研修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AI伴走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OEM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AI受託開発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SaaS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キャリアコーチング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その他会社が必要と認める事業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第5条（管理資料）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予算管理に使用する管理資料は、全体予算管理資料及び事業別予算管理資料とする。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管理部は、管理資料の保存場所、更新担当、更新期限及び閲覧権限を管理する。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全体予算管理資料は、Dashboard、計画PL、実績PL、予実管理、営業KPI、固定費管理、人件費管理、配賦結果、統合DB_PL及び統合DB_KPIを基本構成とする。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事業別予算管理資料は、事業計画、実績入力、予実管理又は営業予実管理、担当者別KPI、現場登録、出力_PL及び出力_KPIを基本構成とする。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第3章 予算策定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第6条（策定方針）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年度予算は、代表取締役社長が示す経営方針及び中期経営計画に基づき、管理部が各部門と連携して取りまとめる。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第7条（各部門の責任）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各部門は、担当事業又は担当業務に関する売上、原価、人件費、販売費、投資、採用その他必要な予算情報を作成し、管理部へ提出する。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事業別予算を作成する部門は、受注件数、顧客数、単価、稼働数、リセラー数、案件進捗その他事業特性に応じたKPIを併せて設定する。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第8条（承認）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年度予算及び中期経営計画は、経営会議で審議したうえで、取締役会の決議により承認する。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事業別予算は、経営会議で審議し、代表取締役社長が承認する。ただし、年度予算又は中期経営計画に重要な影響を与える場合は、取締役会に付議する。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第4章 実績管理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第9条（月次実績）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管理部は、毎月の売上、原価、経費、営業利益、資金繰りその他必要な実績を取りまとめる。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月次実績は、原則として翌月20日までに管理資料へ反映する。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各部門は、実績入力、現場登録、案件管理、顧客管理その他該当する管理資料に、月次実績及びKPI実績を入力又は報告する。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管理部は、事業別管理資料の出力_PL、出力_KPI及び全体管理資料の統合DB_PL、統合DB_KPIを確認し、全体の月次実績に反映する。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第10条（予実差異分析）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管理部は、月次実績と予算を比較し、重要な差異がある場合は、差異の内容、発生原因、対応方針を取りまとめる。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各部門は、担当事業又は担当業務に関する差異分析に協力する。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差異分析は、売上、原価、粗利、営業利益、配賦後営業利益、営業KPI、事業別KPIを対象とする。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第11条（報告）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月次実績及び予実差異分析は、経営会議に報告する。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重要な差異、通期業績見込への影響、資金繰りへの影響がある場合は、取締役会に報告する。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経営会議への報告では、全体Dashboard、事業別月次PLサマリー、予実管理、営業KPI及び重要差異の原因・対応策を基本資料とする。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第5章 予算修正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第12条（予算修正）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年度予算又は事業別予算について重要な変更が見込まれる場合、管理部は、各部門と連携して修正予算案を作成する。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第13条（予算修正の判断基準）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予算修正の要否は、次の事項を総合的に考慮して判断する。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売上、利益、受注、成約件数の大幅な乖離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重要な新規案件の受注又は失注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重要なプロジェクトの開始、中止又は延期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法改正、補助金制度変更、外部環境の変化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人員計画、投資計画、資金計画の重要な変更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その他経営判断に重要な影響を与える事項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第14条（予算修正の承認）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修正予算案は、経営会議で審議したうえで、重要なものは取締役会の決議により承認する。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第6章 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第15条（主管部署）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予算管理の主管部署は、管理部とする。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第16条（保存）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予算、実績、差異分析、修正予算、経営会議資料及び取締役会資料は、管理部が保存管理する。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第17条（改廃）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本規程の制定、改廃は、取締役会の決議による。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附則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本規程は、YYYY年MM月DD日から施行する。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管理資料一覧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区分</w:t>
            </w:r>
          </w:p>
        </w:tc>
        <w:tc>
          <w:tcPr>
            <w:tcW w:type="dxa" w:w="2340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事業</w:t>
            </w:r>
          </w:p>
        </w:tc>
        <w:tc>
          <w:tcPr>
            <w:tcW w:type="dxa" w:w="2340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URL</w:t>
            </w:r>
          </w:p>
        </w:tc>
        <w:tc>
          <w:tcPr>
            <w:tcW w:type="dxa" w:w="2340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確認状況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全体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全体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https://docs.google.com/spreadsheets/d/1PmrTJVxj2sloOXnUz3p7raAWnTW3UCC-LqB8ubrsstI/edit?usp=sharing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確認済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事業別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AI研修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https://docs.google.com/spreadsheets/d/1q6brP3tX-lff5pzdKK37pld4MScvkN0RA2Qnyz-Hyl0/edit?usp=drivesdk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確認済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事業別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AI伴走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https://docs.google.com/spreadsheets/d/13pevOxTuv5nhJJIQBI3oUZUqamiZVgRwqcr_VZ_RGHI/edit?usp=drivesdk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確認済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事業別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OEM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https://docs.google.com/spreadsheets/d/1HvCaGOUIRrvTuzymte_9LyvX9uHEPLqIlrzyG_aDHLw/edit?usp=drivesdk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確認済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事業別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AI受託開発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https://docs.google.com/spreadsheets/d/1OryGYo6fYuRFNezjzgrjOBSsxTqws196GRM71-F3fdQ/edit?usp=drivesdk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確認済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事業別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SaaS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https://docs.google.com/spreadsheets/d/1rPm_hZLoYDyXEICt63o7UyAwUgSNF6o6FaGg0AxGU_U/edit?usp=drivesdk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確認済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事業別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キャリアコーチング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https://docs.google.com/spreadsheets/d/10xbGDmsPud0-WjjsVCpRGTWPeX3VzsXWochPm8tYsOo/edit?usp=drivesdk</w:t>
            </w:r>
          </w:p>
        </w:tc>
        <w:tc>
          <w:tcPr>
            <w:tcW w:type="dxa" w:w="2340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確認済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要確認事項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全体予算と事業別予算の連携方法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各事業の予算責任者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月次実績の入力担当者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予実差異の重要性基準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経営会議・取締役会への報告資料フォーマット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A5A5A"/>
        <w:sz w:val="18"/>
      </w:rPr>
      <w:t>予算管理規程（ドラフト）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予算管理規程（ドラフト）</dc:title>
  <dc:subject/>
  <dc:creator>株式会社MoMo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