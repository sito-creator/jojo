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内部監査調書テンプレート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監査概要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監査対象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監査領域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規程・稟議・販売・購買・外注・月次決算・反社・与信等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監査日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監査担当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被監査部門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対象期間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確認手続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確認資料</w:t>
            </w:r>
          </w:p>
        </w:tc>
        <w:tc>
          <w:tcPr>
            <w:tcW w:type="dxa" w:w="25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確認結果</w:t>
            </w:r>
          </w:p>
        </w:tc>
        <w:tc>
          <w:tcPr>
            <w:tcW w:type="dxa" w:w="25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指摘有無</w:t>
            </w:r>
          </w:p>
        </w:tc>
        <w:tc>
          <w:tcPr>
            <w:tcW w:type="dxa" w:w="25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備考</w:t>
            </w:r>
          </w:p>
        </w:tc>
      </w:tr>
      <w:tr>
        <w:tc>
          <w:tcPr>
            <w:tcW w:type="dxa" w:w="25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規程・台帳・証跡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適合・一部不備・不備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指摘事項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指摘番号</w:t>
            </w:r>
          </w:p>
        </w:tc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指摘内容</w:t>
            </w:r>
          </w:p>
        </w:tc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重要度</w:t>
            </w:r>
          </w:p>
        </w:tc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改善担当</w:t>
            </w:r>
          </w:p>
        </w:tc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改善期限</w:t>
            </w:r>
          </w:p>
        </w:tc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フォロー結果</w:t>
            </w:r>
          </w:p>
        </w:tc>
      </w:tr>
      <w:tr>
        <w:tc>
          <w:tcPr>
            <w:tcW w:type="dxa" w:w="1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高・中・低</w:t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承認欄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監査担当署名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代表取締役確認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報告日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証跡URL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