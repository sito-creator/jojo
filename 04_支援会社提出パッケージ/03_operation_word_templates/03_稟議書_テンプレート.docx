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稟議書テンプレート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申請情報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申請日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申請部署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申請者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件名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区分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支出・契約・採用・外注・その他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金額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円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予算内外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予算内・予算外</w:t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申請内容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目的：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背景：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選定理由：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期待効果：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リスク・留意点：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承認欄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一次確認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法務確認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要・不要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経理確認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要・不要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最終承認者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伊藤翔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承認日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証跡URL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