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 Unicode MS" w:hAnsi="Arial Unicode MS" w:eastAsia="Arial Unicode MS" w:cs="Arial Unicode MS"/>
          <w:b/>
          <w:color w:val="1F3A5F"/>
          <w:sz w:val="32"/>
        </w:rPr>
        <w:t>システムアカウント申請書テンプレート</w:t>
      </w:r>
    </w:p>
    <w:p>
      <w:pPr>
        <w:jc w:val="right"/>
      </w:pPr>
      <w:r>
        <w:rPr>
          <w:rFonts w:ascii="Arial Unicode MS" w:hAnsi="Arial Unicode MS" w:eastAsia="Arial Unicode MS" w:cs="Arial Unicode MS"/>
          <w:b w:val="0"/>
          <w:color w:val="5B677A"/>
          <w:sz w:val="18"/>
        </w:rPr>
        <w:t>株式会社MoMo　管理部</w:t>
      </w:r>
    </w:p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申請情報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申請日</w:t>
            </w:r>
          </w:p>
        </w:tc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対象者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所属/役割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利用サービス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Google Workspace・Notion・マネーフォワード・SaaS管理画面等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申請区分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新規・変更・削除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必要権限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</w:tbl>
    <w:p/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確認事項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個人情報アクセス</w:t>
            </w:r>
          </w:p>
        </w:tc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有・無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管理者権限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有・無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退職/異動時削除予定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利用目的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リスク・留意点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</w:tbl>
    <w:p/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承認欄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申請者</w:t>
            </w:r>
          </w:p>
        </w:tc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管理責任者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承認者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対応完了日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証跡URL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